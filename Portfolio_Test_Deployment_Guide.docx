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D6780"/>
          <w:sz w:val="22"/>
        </w:rPr>
        <w:t>PORTFOLIO</w:t>
      </w:r>
    </w:p>
    <w:p>
      <w:pPr>
        <w:pStyle w:val="Title"/>
        <w:jc w:val="center"/>
      </w:pPr>
      <w:r>
        <w:t>Tài liệu Test &amp; Hướng dẫn Deploy</w:t>
      </w:r>
    </w:p>
    <w:p>
      <w:pPr>
        <w:jc w:val="center"/>
      </w:pPr>
      <w:r>
        <w:rPr>
          <w:sz w:val="22"/>
        </w:rPr>
        <w:t>Angular + ASP.NET Core + Neon PostgreSQL + Cloudflare R2 + OpenAI</w:t>
      </w:r>
    </w:p>
    <w:p>
      <w:pPr>
        <w:jc w:val="center"/>
      </w:pPr>
      <w:r>
        <w:rPr>
          <w:sz w:val="18"/>
        </w:rPr>
        <w:t>Repository: CoderPL1005/portfolio  |  Branch: main</w:t>
      </w:r>
    </w:p>
    <w:p>
      <w:pPr>
        <w:jc w:val="center"/>
      </w:pPr>
      <w:hyperlink r:id="rId9">
        <w:r>
          <w:rPr>
            <w:color w:val="0563C1"/>
            <w:u w:val="single"/>
          </w:rPr>
          <w:t>https://nguyendinhphuc.vercel.app/</w:t>
        </w:r>
      </w:hyperlink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rFonts w:ascii="Aptos" w:hAnsi="Aptos"/>
                <w:b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Angular 21 / Vercel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rFonts w:ascii="Aptos" w:hAnsi="Aptos"/>
                <w:b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.NET 8 ASP.NET Core / Render (Docker)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rFonts w:ascii="Aptos" w:hAnsi="Aptos"/>
                <w:b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Neon PostgreSQL + pgvector</w:t>
            </w:r>
          </w:p>
        </w:tc>
      </w:tr>
      <w:tr>
        <w:tc>
          <w:tcPr>
            <w:tcW w:type="dxa" w:w="5112"/>
            <w:vAlign w:val="center"/>
            <w:shd w:fill="EAF0F6"/>
          </w:tcPr>
          <w:p>
            <w:r/>
            <w:r>
              <w:rPr>
                <w:rFonts w:ascii="Aptos" w:hAnsi="Aptos"/>
                <w:b/>
                <w:sz w:val="18"/>
              </w:rPr>
              <w:t>Storage / 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Cloudflare R2 / OpenAI API</w:t>
            </w:r>
          </w:p>
        </w:tc>
      </w:tr>
    </w:tbl>
    <w:p/>
    <w:p>
      <w:pPr>
        <w:jc w:val="center"/>
      </w:pPr>
      <w:r>
        <w:rPr>
          <w:i/>
          <w:sz w:val="18"/>
        </w:rPr>
        <w:t>Mục tiêu: kiểm thử có hệ thống trước/sau deploy và đưa website lên production bằng Vercel URL đã có.</w:t>
      </w:r>
    </w:p>
    <w:p>
      <w:r>
        <w:br w:type="page"/>
      </w:r>
    </w:p>
    <w:p>
      <w:pPr>
        <w:pStyle w:val="Heading1"/>
      </w:pPr>
      <w:r>
        <w:t>1. Trạng thái và kiến trúc deploy</w:t>
      </w:r>
    </w:p>
    <w:p>
      <w:r>
        <w:t>Tài liệu này bám theo trạng thái hiện tại của repository main. Frontend có script `npm start`, `npm run build`, `npm test`; production build dùng file `environment.production.ts`. Backend lấy Database/JWT/R2/OpenAI từ configuration/environment.</w:t>
      </w:r>
    </w:p>
    <w:p>
      <w:pPr>
        <w:pStyle w:val="Heading2"/>
      </w:pPr>
      <w:r>
        <w:t>1.1 Luồng production mục tiêu</w:t>
      </w:r>
    </w:p>
    <w:p>
      <w:pPr>
        <w:pStyle w:val="CodeBlock"/>
      </w:pPr>
      <w:r>
        <w:rPr>
          <w:rFonts w:ascii="Consolas" w:hAnsi="Consolas"/>
        </w:rPr>
        <w:t>Browser</w:t>
        <w:br/>
        <w:t xml:space="preserve">  ↓</w:t>
        <w:br/>
        <w:t>https://nguyendinhphuc.vercel.app</w:t>
        <w:br/>
        <w:t xml:space="preserve">  ↓ HTTPS</w:t>
        <w:br/>
        <w:t>Angular (Vercel)</w:t>
        <w:br/>
        <w:t xml:space="preserve">  ↓ https://&lt;BACKEND&gt;.onrender.com/api/v1</w:t>
        <w:br/>
        <w:t>ASP.NET Core API (Render)</w:t>
        <w:br/>
        <w:t xml:space="preserve">  ├─ Neon PostgreSQL + pgvector</w:t>
        <w:br/>
        <w:t xml:space="preserve">  ├─ Cloudflare R2</w:t>
        <w:br/>
        <w:t xml:space="preserve">  └─ OpenAI API</w:t>
      </w:r>
    </w:p>
    <w:p>
      <w:pPr>
        <w:pStyle w:val="Heading2"/>
      </w:pPr>
      <w:r>
        <w:t>1.2 Điểm bắt buộc sửa trước production</w:t>
      </w:r>
    </w:p>
    <w:p>
      <w:pPr>
        <w:pStyle w:val="ListBullet"/>
        <w:spacing w:after="40"/>
      </w:pPr>
      <w:r>
        <w:t>`frontend/src/environments/environment.production.ts` hiện vẫn trỏ tới `https://api.example.com/api/v1`; phải thay bằng URL backend Render thật trước khi deploy frontend.</w:t>
      </w:r>
    </w:p>
    <w:p>
      <w:pPr>
        <w:pStyle w:val="ListBullet"/>
        <w:spacing w:after="40"/>
      </w:pPr>
      <w:r>
        <w:t>Repository hiện chưa có Dockerfile cho backend; cần thêm Dockerfile production trước khi tạo Render Web Service.</w:t>
      </w:r>
    </w:p>
    <w:p>
      <w:pPr>
        <w:pStyle w:val="ListBullet"/>
        <w:spacing w:after="40"/>
      </w:pPr>
      <w:r>
        <w:t>CORS backend phải cho phép chính xác origin `https://nguyendinhphuc.vercel.app`.</w:t>
      </w:r>
    </w:p>
    <w:p>
      <w:pPr>
        <w:pStyle w:val="ListBullet"/>
        <w:spacing w:after="40"/>
      </w:pPr>
      <w:r>
        <w:t>Không đưa Neon password, JWT secret, R2 secret hoặc OpenAI API key vào GitHub/Vercel frontend.</w:t>
      </w:r>
    </w:p>
    <w:p>
      <w:pPr>
        <w:pStyle w:val="Heading2"/>
      </w:pPr>
      <w:r>
        <w:t>1.3 Cảnh báo chi phí</w:t>
      </w:r>
    </w:p>
    <w:p>
      <w:r>
        <w:rPr>
          <w:b/>
          <w:color w:val="B4322D"/>
        </w:rPr>
        <w:t xml:space="preserve">CẢNH BÁO: </w:t>
      </w:r>
      <w:r>
        <w:t>Deploy Render, ghi object vào R2 và gọi OpenAI có thể phát sinh chi phí tùy plan/usage. Kiểm tra plan/quota trước khi bật production. Neon read/write cũng sử dụng quota của project.</w:t>
      </w:r>
    </w:p>
    <w:p>
      <w:pPr>
        <w:pStyle w:val="Heading1"/>
      </w:pPr>
      <w:r>
        <w:t>2. Test Plan trước khi deploy</w:t>
      </w:r>
    </w:p>
    <w:p>
      <w:r>
        <w:t>Không deploy nếu một trong các kiểm tra bắt buộc dưới đây 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Nhóm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Test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Cách thực hiện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Kỳ vọng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Bắt buộc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Git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Working tree sạch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git status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date / clean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Build Release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dotnet build Portfolio.sln -c Release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 errors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Unit +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dotnet test Portfolio.sln -c Release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205 tests PASS hoặc không giảm ngoài thay đổi có chủ đích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Unit tests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cd frontend; npm test -- --watch=false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95 tests PASS hoặc không giảm ngoài thay đổi có chủ đích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 build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npm run build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Build PASS, không error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Mở /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Hero, profile, projects, skills render từ API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detail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Mở project detail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404, dữ liệu đúng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Public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Contact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Mở /contact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Chỉ hiển thị email/social; không có form contact cũ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Angular console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DevTools &gt; Console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NG0955 / không runtime error đỏ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Đăng nhập admin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 thành công, cookie/token đúng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CMS read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Dashboard/project/skill/etc.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Dữ liệu đọc được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CMS write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Sửa một field test rồi hoàn nguyên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PUT/PATCH thành công, UI cập nhật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Swagger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 only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Local /swagger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Development có Swagger; Production không expose nếu cấu hình như hiện tại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Nên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DB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Migration state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dotnet ef migrations list ...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có migration pending ngoài chủ đích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Media upload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1 ảnh test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 object + media_assets record thành công</w:t>
            </w:r>
          </w:p>
        </w:tc>
        <w:tc>
          <w:tcPr>
            <w:tcW w:type="dxa" w:w="1704"/>
            <w:vAlign w:val="center"/>
            <w:shd w:fill="FFF1CC"/>
          </w:tcPr>
          <w:p>
            <w:r/>
            <w:r>
              <w:rPr>
                <w:rFonts w:ascii="Aptos" w:hAnsi="Aptos"/>
                <w:b w:val="0"/>
                <w:sz w:val="15"/>
              </w:rPr>
              <w:t>Sau cảnh báo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Chat basic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Hỏi 1 câu về portfolio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Có answer; không lỗi 5xx</w:t>
            </w:r>
          </w:p>
        </w:tc>
        <w:tc>
          <w:tcPr>
            <w:tcW w:type="dxa" w:w="1704"/>
            <w:vAlign w:val="center"/>
            <w:shd w:fill="FFF1CC"/>
          </w:tcPr>
          <w:p>
            <w:r/>
            <w:r>
              <w:rPr>
                <w:rFonts w:ascii="Aptos" w:hAnsi="Aptos"/>
                <w:b w:val="0"/>
                <w:sz w:val="15"/>
              </w:rPr>
              <w:t>Sau cảnh báo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RAG citation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Hỏi câu dựa trên knowledge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Có context/citation phù hợp</w:t>
            </w:r>
          </w:p>
        </w:tc>
        <w:tc>
          <w:tcPr>
            <w:tcW w:type="dxa" w:w="1704"/>
            <w:vAlign w:val="center"/>
            <w:shd w:fill="FFF1CC"/>
          </w:tcPr>
          <w:p>
            <w:r/>
            <w:r>
              <w:rPr>
                <w:rFonts w:ascii="Aptos" w:hAnsi="Aptos"/>
                <w:b w:val="0"/>
                <w:sz w:val="15"/>
              </w:rPr>
              <w:t>Sau cảnh báo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 exposure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DevTools Sources/Network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thấy OpenAI/R2/DB/JWT secret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Gọi API từ Vercel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Vercel origin được phép; origin lạ bị chặn theo policy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T20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Responsive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Mobile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375px/768px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Navbar/mobile menu hoạt động, không overflow</w:t>
            </w:r>
          </w:p>
        </w:tc>
        <w:tc>
          <w:tcPr>
            <w:tcW w:type="dxa" w:w="1704"/>
            <w:vAlign w:val="center"/>
            <w:shd w:fill="E5F4E8"/>
          </w:tcPr>
          <w:p>
            <w:r/>
            <w:r>
              <w:rPr>
                <w:rFonts w:ascii="Aptos" w:hAnsi="Aptos"/>
                <w:b w:val="0"/>
                <w:sz w:val="15"/>
              </w:rPr>
              <w:t>Có</w:t>
            </w:r>
          </w:p>
        </w:tc>
      </w:tr>
    </w:tbl>
    <w:p>
      <w:pPr>
        <w:pStyle w:val="Heading2"/>
      </w:pPr>
      <w:r>
        <w:t>2.1 Lệnh test local chuẩn</w:t>
      </w:r>
    </w:p>
    <w:p>
      <w:pPr>
        <w:pStyle w:val="CodeBlock"/>
      </w:pPr>
      <w:r>
        <w:rPr>
          <w:rFonts w:ascii="Consolas" w:hAnsi="Consolas"/>
        </w:rPr>
        <w:t>cd C:\ProjectCaNhan</w:t>
        <w:br/>
        <w:br/>
        <w:t>git status</w:t>
        <w:br/>
        <w:br/>
        <w:t>dotnet build Portfolio.sln --configuration Release</w:t>
        <w:br/>
        <w:t>dotnet test Portfolio.sln --configuration Release</w:t>
        <w:br/>
        <w:br/>
        <w:t>cd frontend</w:t>
        <w:br/>
        <w:t>npm test -- --watch=false</w:t>
        <w:br/>
        <w:t>npm run build</w:t>
        <w:br/>
        <w:t>cd ..</w:t>
      </w:r>
    </w:p>
    <w:p>
      <w:pPr>
        <w:pStyle w:val="Heading2"/>
      </w:pPr>
      <w:r>
        <w:t>2.2 Chạy E2E local</w:t>
      </w:r>
    </w:p>
    <w:p>
      <w:r>
        <w:t>Terminal 1 - Backend:</w:t>
      </w:r>
    </w:p>
    <w:p>
      <w:pPr>
        <w:pStyle w:val="CodeBlock"/>
      </w:pPr>
      <w:r>
        <w:rPr>
          <w:rFonts w:ascii="Consolas" w:hAnsi="Consolas"/>
        </w:rPr>
        <w:t>cd C:\ProjectCaNhan</w:t>
        <w:br/>
        <w:t>dotnet run --project .\src\Portfolio.Api\Portfolio.Api.csproj</w:t>
      </w:r>
    </w:p>
    <w:p>
      <w:r>
        <w:t>Terminal 2 - Frontend:</w:t>
      </w:r>
    </w:p>
    <w:p>
      <w:pPr>
        <w:pStyle w:val="CodeBlock"/>
      </w:pPr>
      <w:r>
        <w:rPr>
          <w:rFonts w:ascii="Consolas" w:hAnsi="Consolas"/>
        </w:rPr>
        <w:t>cd C:\ProjectCaNhan\frontend</w:t>
        <w:br/>
        <w:t>npm start</w:t>
      </w:r>
    </w:p>
    <w:p>
      <w:pPr>
        <w:pStyle w:val="ListBullet"/>
        <w:spacing w:after="40"/>
      </w:pPr>
      <w:r>
        <w:t>Frontend: http://localhost:4200</w:t>
      </w:r>
    </w:p>
    <w:p>
      <w:pPr>
        <w:pStyle w:val="ListBullet"/>
        <w:spacing w:after="40"/>
      </w:pPr>
      <w:r>
        <w:t>Backend local dự kiến theo cấu hình hiện tại: http://localhost:5288</w:t>
      </w:r>
    </w:p>
    <w:p>
      <w:pPr>
        <w:pStyle w:val="ListBullet"/>
        <w:spacing w:after="40"/>
      </w:pPr>
      <w:r>
        <w:t>Mở DevTools &gt; Console + Network trong lúc test.</w:t>
      </w:r>
    </w:p>
    <w:p>
      <w:pPr>
        <w:pStyle w:val="Heading2"/>
      </w:pPr>
      <w:r>
        <w:t>2.3 User Secrets local</w:t>
      </w:r>
    </w:p>
    <w:p>
      <w:r>
        <w:t>Các secret local nên được giữ trong .NET User Secrets, không commit.</w:t>
      </w:r>
    </w:p>
    <w:p>
      <w:pPr>
        <w:pStyle w:val="CodeBlock"/>
      </w:pPr>
      <w:r>
        <w:rPr>
          <w:rFonts w:ascii="Consolas" w:hAnsi="Consolas"/>
        </w:rPr>
        <w:t>dotnet user-secrets set "ConnectionStrings:Database" "&lt;NEON_CONNECTION_STRING&gt;" --project .\src\Portfolio.Api\Portfolio.Api.csproj</w:t>
        <w:br/>
        <w:t>dotnet user-secrets set "Jwt:SecretKey" "&lt;JWT_SECRET_MIN_32_CHARS&gt;" --project .\src\Portfolio.Api\Portfolio.Api.csproj</w:t>
      </w:r>
    </w:p>
    <w:p>
      <w:r>
        <w:t>Không paste output của `dotnet user-secrets list` vào chat/log công khai vì lệnh đó in giá trị secret.</w:t>
      </w:r>
    </w:p>
    <w:p>
      <w:r>
        <w:br w:type="page"/>
      </w:r>
    </w:p>
    <w:p>
      <w:pPr>
        <w:pStyle w:val="Heading1"/>
      </w:pPr>
      <w:r>
        <w:t>3. Chuẩn bị backend cho Render</w:t>
      </w:r>
    </w:p>
    <w:p>
      <w:r>
        <w:t>Khuyến nghị dùng Render Web Service với Docker vì Render hỗ trợ Docker trực tiếp, còn repository hiện không có Dockerfile.</w:t>
      </w:r>
    </w:p>
    <w:p>
      <w:pPr>
        <w:pStyle w:val="Heading2"/>
      </w:pPr>
      <w:r>
        <w:t>3.1 Thêm Dockerfile tại root repository</w:t>
      </w:r>
    </w:p>
    <w:p>
      <w:pPr>
        <w:pStyle w:val="CodeBlock"/>
      </w:pPr>
      <w:r>
        <w:rPr>
          <w:rFonts w:ascii="Consolas" w:hAnsi="Consolas"/>
        </w:rPr>
        <w:t># Build</w:t>
        <w:br/>
        <w:t>FROM mcr.microsoft.com/dotnet/sdk:8.0 AS build</w:t>
        <w:br/>
        <w:t>WORKDIR /src</w:t>
        <w:br/>
        <w:br/>
        <w:t>COPY Portfolio.sln ./</w:t>
        <w:br/>
        <w:t>COPY src/Portfolio.Domain/Portfolio.Domain.csproj src/Portfolio.Domain/</w:t>
        <w:br/>
        <w:t>COPY src/Portfolio.Application/Portfolio.Application.csproj src/Portfolio.Application/</w:t>
        <w:br/>
        <w:t>COPY src/Portfolio.Infrastructure/Portfolio.Infrastructure.csproj src/Portfolio.Infrastructure/</w:t>
        <w:br/>
        <w:t>COPY src/Portfolio.Api/Portfolio.Api.csproj src/Portfolio.Api/</w:t>
        <w:br/>
        <w:br/>
        <w:t>RUN dotnet restore src/Portfolio.Api/Portfolio.Api.csproj</w:t>
        <w:br/>
        <w:br/>
        <w:t>COPY src ./src</w:t>
        <w:br/>
        <w:t>RUN dotnet publish src/Portfolio.Api/Portfolio.Api.csproj \</w:t>
        <w:br/>
        <w:t xml:space="preserve">    -c Release \</w:t>
        <w:br/>
        <w:t xml:space="preserve">    -o /app/publish \</w:t>
        <w:br/>
        <w:t xml:space="preserve">    --no-restore</w:t>
        <w:br/>
        <w:br/>
        <w:t># Runtime</w:t>
        <w:br/>
        <w:t>FROM mcr.microsoft.com/dotnet/aspnet:8.0 AS final</w:t>
        <w:br/>
        <w:t>WORKDIR /app</w:t>
        <w:br/>
        <w:t>COPY --from=build /app/publish .</w:t>
        <w:br/>
        <w:br/>
        <w:t>ENV ASPNETCORE_URLS=http://0.0.0.0:10000</w:t>
        <w:br/>
        <w:t>EXPOSE 10000</w:t>
        <w:br/>
        <w:br/>
        <w:t>ENTRYPOINT ["dotnet", "Portfolio.Api.dll"]</w:t>
      </w:r>
    </w:p>
    <w:p>
      <w:r>
        <w:t>Sau khi thêm Dockerfile: build/test local, commit riêng rồi push main trước khi tạo Render service.</w:t>
      </w:r>
    </w:p>
    <w:p>
      <w:pPr>
        <w:pStyle w:val="Heading2"/>
      </w:pPr>
      <w:r>
        <w:t>3.2 Biến môi trường production trên Render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Key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Giá trị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Ghi chú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ASPNETCORE_ENVIRONMENT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Bắt buộc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ASPNETCORE_URLS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http://0.0.0.0:10000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Cho Render port binding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ConnectionStrings__Database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&lt;NEON_POOLED_CONNECTION_STRING&gt;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Secret; không commit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Jwt__SecretKey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&lt;PRODUCTION_RANDOM_SECRET &gt;= 32 chars&gt;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dùng key local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Jwt__Issuer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Theo appsettings nếu không override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Jwt__Audience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Portfolio.Admin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Theo appsettings nếu không override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Cors__AllowedOrigins__0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https://nguyendinhphuc.vercel.app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Origin production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R2__AccountId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&lt;...&gt;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Secret/config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R2__AccessKeyId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&lt;...&gt;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R2__SecretAccessKey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&lt;...&gt;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R2__BucketName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Không dùng p234-storage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R2__PublicBaseUrl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&lt;R2_PUBLIC_BASE_URL&gt;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r2.dev chỉ nên coi là dev/integration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OpenAI__ApiKey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&lt;...&gt;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Secret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OpenAI__ChatModel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&lt;MODEL_NAME&gt;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Chọn model đang dùng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OpenAI__EmbeddingModel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&lt;EMBEDDING_MODEL&gt;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Phải khớp index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OpenAI__EmbeddingDimensions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1536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Phải khớp vector schema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OpenAI__EnableIndexingWorker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Giữ false trừ khi chủ đích bật worker</w:t>
            </w:r>
          </w:p>
        </w:tc>
      </w:tr>
    </w:tbl>
    <w:p>
      <w:pPr>
        <w:pStyle w:val="Heading2"/>
      </w:pPr>
      <w:r>
        <w:t>3.3 Tạo Render Web Service</w:t>
      </w:r>
    </w:p>
    <w:p>
      <w:pPr>
        <w:pStyle w:val="ListNumber"/>
        <w:spacing w:after="40"/>
      </w:pPr>
      <w:r>
        <w:t>Đăng nhập Render → New → Web Service.</w:t>
      </w:r>
    </w:p>
    <w:p>
      <w:pPr>
        <w:pStyle w:val="ListNumber"/>
        <w:spacing w:after="40"/>
      </w:pPr>
      <w:r>
        <w:t>Kết nối GitHub và chọn repository `CoderPL1005/portfolio`.</w:t>
      </w:r>
    </w:p>
    <w:p>
      <w:pPr>
        <w:pStyle w:val="ListNumber"/>
        <w:spacing w:after="40"/>
      </w:pPr>
      <w:r>
        <w:t>Branch: `main`.</w:t>
      </w:r>
    </w:p>
    <w:p>
      <w:pPr>
        <w:pStyle w:val="ListNumber"/>
        <w:spacing w:after="40"/>
      </w:pPr>
      <w:r>
        <w:t>Runtime/Language: Docker.</w:t>
      </w:r>
    </w:p>
    <w:p>
      <w:pPr>
        <w:pStyle w:val="ListNumber"/>
        <w:spacing w:after="40"/>
      </w:pPr>
      <w:r>
        <w:t>Dockerfile path: `./Dockerfile` nếu file đặt ở root.</w:t>
      </w:r>
    </w:p>
    <w:p>
      <w:pPr>
        <w:pStyle w:val="ListNumber"/>
        <w:spacing w:after="40"/>
      </w:pPr>
      <w:r>
        <w:t>Chọn region gần Neon nhất có thể để giảm latency.</w:t>
      </w:r>
    </w:p>
    <w:p>
      <w:pPr>
        <w:pStyle w:val="ListNumber"/>
        <w:spacing w:after="40"/>
      </w:pPr>
      <w:r>
        <w:t>Chọn compute plan sau khi kiểm tra giá/quota.</w:t>
      </w:r>
    </w:p>
    <w:p>
      <w:pPr>
        <w:pStyle w:val="ListNumber"/>
        <w:spacing w:after="40"/>
      </w:pPr>
      <w:r>
        <w:t>Thêm toàn bộ environment variables ở mục Environment/Advanced.</w:t>
      </w:r>
    </w:p>
    <w:p>
      <w:pPr>
        <w:pStyle w:val="ListNumber"/>
        <w:spacing w:after="40"/>
      </w:pPr>
      <w:r>
        <w:t>Không đặt pre-deploy migration tự động trong lần deploy đầu tiên; migration production nên được kiểm soát riêng.</w:t>
      </w:r>
    </w:p>
    <w:p>
      <w:pPr>
        <w:pStyle w:val="ListNumber"/>
        <w:spacing w:after="40"/>
      </w:pPr>
      <w:r>
        <w:t>Create Web Service và theo dõi build log.</w:t>
      </w:r>
    </w:p>
    <w:p>
      <w:pPr>
        <w:pStyle w:val="Heading2"/>
      </w:pPr>
      <w:r>
        <w:t>3.4 Sau khi Render deploy thành công</w:t>
      </w:r>
    </w:p>
    <w:p>
      <w:pPr>
        <w:pStyle w:val="ListBullet"/>
        <w:spacing w:after="40"/>
      </w:pPr>
      <w:r>
        <w:t>Ghi lại backend URL, ví dụ `https://portfolio-api-xxxx.onrender.com`.</w:t>
      </w:r>
    </w:p>
    <w:p>
      <w:pPr>
        <w:pStyle w:val="ListBullet"/>
        <w:spacing w:after="40"/>
      </w:pPr>
      <w:r>
        <w:t>Test root/health/API public endpoint thực tế. Nếu project chưa có health endpoint riêng, test một GET public nhẹ.</w:t>
      </w:r>
    </w:p>
    <w:p>
      <w:pPr>
        <w:pStyle w:val="ListBullet"/>
        <w:spacing w:after="40"/>
      </w:pPr>
      <w:r>
        <w:t>Kiểm tra log không có exception kết nối Neon/JWT/CORS.</w:t>
      </w:r>
    </w:p>
    <w:p>
      <w:pPr>
        <w:pStyle w:val="ListBullet"/>
        <w:spacing w:after="40"/>
      </w:pPr>
      <w:r>
        <w:t>Không test R2/OpenAI ngay nếu chưa muốn phát sinh external writes/cost; test public DB reads trước.</w:t>
      </w:r>
    </w:p>
    <w:p>
      <w:pPr>
        <w:pStyle w:val="Heading1"/>
      </w:pPr>
      <w:r>
        <w:t>4. Deploy Angular lên Vercel URL đã có</w:t>
      </w:r>
    </w:p>
    <w:p>
      <w:r>
        <w:t>Production URL cần giữ:</w:t>
      </w:r>
    </w:p>
    <w:p>
      <w:hyperlink r:id="rId9">
        <w:r>
          <w:rPr>
            <w:color w:val="0563C1"/>
            <w:u w:val="single"/>
          </w:rPr>
          <w:t>https://nguyendinhphuc.vercel.app/</w:t>
        </w:r>
      </w:hyperlink>
    </w:p>
    <w:p>
      <w:pPr>
        <w:pStyle w:val="Heading2"/>
      </w:pPr>
      <w:r>
        <w:t>4.1 Cập nhật backend URL production</w:t>
      </w:r>
    </w:p>
    <w:p>
      <w:r>
        <w:t>Hiện file production đang dùng placeholder:</w:t>
      </w:r>
    </w:p>
    <w:p>
      <w:pPr>
        <w:pStyle w:val="CodeBlock"/>
      </w:pPr>
      <w:r>
        <w:rPr>
          <w:rFonts w:ascii="Consolas" w:hAnsi="Consolas"/>
        </w:rPr>
        <w:t>export const environment = {</w:t>
        <w:br/>
        <w:t xml:space="preserve">  production: true,</w:t>
        <w:br/>
        <w:t xml:space="preserve">  apiBaseUrl: 'https://api.example.com/api/v1',</w:t>
        <w:br/>
        <w:t>};</w:t>
      </w:r>
    </w:p>
    <w:p>
      <w:r>
        <w:t>Thay bằng Render URL thật:</w:t>
      </w:r>
    </w:p>
    <w:p>
      <w:pPr>
        <w:pStyle w:val="CodeBlock"/>
      </w:pPr>
      <w:r>
        <w:rPr>
          <w:rFonts w:ascii="Consolas" w:hAnsi="Consolas"/>
        </w:rPr>
        <w:t>export const environment = {</w:t>
        <w:br/>
        <w:t xml:space="preserve">  production: true,</w:t>
        <w:br/>
        <w:t xml:space="preserve">  apiBaseUrl: 'https://&lt;YOUR-RENDER-SERVICE&gt;.onrender.com/api/v1',</w:t>
        <w:br/>
        <w:t>};</w:t>
      </w:r>
    </w:p>
    <w:p>
      <w:pPr>
        <w:pStyle w:val="ListBullet"/>
        <w:spacing w:after="40"/>
      </w:pPr>
      <w:r>
        <w:t>Không thêm API key/DB password vào file Angular.</w:t>
      </w:r>
    </w:p>
    <w:p>
      <w:pPr>
        <w:pStyle w:val="ListBullet"/>
        <w:spacing w:after="40"/>
      </w:pPr>
      <w:r>
        <w:t>Sau khi sửa: `npm test -- --watch=false` và `npm run build` phải PASS.</w:t>
      </w:r>
    </w:p>
    <w:p>
      <w:pPr>
        <w:pStyle w:val="ListBullet"/>
        <w:spacing w:after="40"/>
      </w:pPr>
      <w:r>
        <w:t>Commit riêng, push `main`.</w:t>
      </w:r>
    </w:p>
    <w:p>
      <w:pPr>
        <w:pStyle w:val="Heading2"/>
      </w:pPr>
      <w:r>
        <w:t>4.2 Cấu hình project Vercel hiện có</w:t>
      </w:r>
    </w:p>
    <w:p>
      <w:r>
        <w:t>Vì Angular nằm trong thư mục `frontend`, cấu hình project Vercel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Vercel setting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Giá trị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CoderPL1005/portfolio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Branch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Root Directory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Framework Preset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Angular (auto-detect)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Install Command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npm install / mặc định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Build Command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npm run build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Output Directory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để Vercel Angular preset tự detect; nếu buộc nhập, xác nhận output thực tế trong dist sau build</w:t>
            </w:r>
          </w:p>
        </w:tc>
      </w:tr>
    </w:tbl>
    <w:p>
      <w:pPr>
        <w:pStyle w:val="Heading2"/>
      </w:pPr>
      <w:r>
        <w:t>4.3 Deploy bằng Git Integration</w:t>
      </w:r>
    </w:p>
    <w:p>
      <w:pPr>
        <w:pStyle w:val="ListNumber"/>
        <w:spacing w:after="40"/>
      </w:pPr>
      <w:r>
        <w:t>Mở Vercel Dashboard → project đang gắn domain `nguyendinhphuc.vercel.app`.</w:t>
      </w:r>
    </w:p>
    <w:p>
      <w:pPr>
        <w:pStyle w:val="ListNumber"/>
        <w:spacing w:after="40"/>
      </w:pPr>
      <w:r>
        <w:t>Settings → General: xác nhận Root Directory = `frontend`.</w:t>
      </w:r>
    </w:p>
    <w:p>
      <w:pPr>
        <w:pStyle w:val="ListNumber"/>
        <w:spacing w:after="40"/>
      </w:pPr>
      <w:r>
        <w:t>Settings → Git: xác nhận production branch = `main`.</w:t>
      </w:r>
    </w:p>
    <w:p>
      <w:pPr>
        <w:pStyle w:val="ListNumber"/>
        <w:spacing w:after="40"/>
      </w:pPr>
      <w:r>
        <w:t>Deployments: chọn Redeploy commit mới nhất, hoặc push commit mới để Vercel tự build.</w:t>
      </w:r>
    </w:p>
    <w:p>
      <w:pPr>
        <w:pStyle w:val="ListNumber"/>
        <w:spacing w:after="40"/>
      </w:pPr>
      <w:r>
        <w:t>Theo dõi Build Logs đến khi trạng thái Ready.</w:t>
      </w:r>
    </w:p>
    <w:p>
      <w:pPr>
        <w:pStyle w:val="ListNumber"/>
        <w:spacing w:after="40"/>
      </w:pPr>
      <w:r>
        <w:t>Mở production domain và hard refresh.</w:t>
      </w:r>
    </w:p>
    <w:p>
      <w:pPr>
        <w:pStyle w:val="Heading2"/>
      </w:pPr>
      <w:r>
        <w:t>4.4 Deploy bằng CLI (tùy chọn)</w:t>
      </w:r>
    </w:p>
    <w:p>
      <w:r>
        <w:t>Chỉ dùng nếu project local đã link đúng Vercel project hiện có:</w:t>
      </w:r>
    </w:p>
    <w:p>
      <w:pPr>
        <w:pStyle w:val="CodeBlock"/>
      </w:pPr>
      <w:r>
        <w:rPr>
          <w:rFonts w:ascii="Consolas" w:hAnsi="Consolas"/>
        </w:rPr>
        <w:t>cd C:\ProjectCaNhan\frontend</w:t>
        <w:br/>
        <w:br/>
        <w:t>npm i -g vercel</w:t>
        <w:br/>
        <w:t>vercel link</w:t>
        <w:br/>
        <w:t>vercel</w:t>
        <w:br/>
        <w:t># kiểm tra preview</w:t>
        <w:br/>
        <w:t>vercel --prod</w:t>
      </w:r>
    </w:p>
    <w:p>
      <w:r>
        <w:t>`vercel --prod` tạo production deployment và gán production domain của project. Không tạo project mới nếu đã link đúng project hiện có.</w:t>
      </w:r>
    </w:p>
    <w:p>
      <w:r>
        <w:br w:type="page"/>
      </w:r>
    </w:p>
    <w:p>
      <w:pPr>
        <w:pStyle w:val="Heading1"/>
      </w:pPr>
      <w:r>
        <w:t>5. Test sau deploy production</w:t>
      </w:r>
    </w:p>
    <w:p>
      <w:pPr>
        <w:pStyle w:val="Heading2"/>
      </w:pPr>
      <w:r>
        <w:t>5.1 Smoke test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Thao tác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Kỳ vọng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Kết quả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production URL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Trang load 200, không blank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Console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Không runtime exception đỏ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Network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Request đi đến Render URL, không còn api.example.com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trả 2xx cho Vercel origin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Home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Profile/projects/skills render từ Neon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detail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 URL + refresh không 404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Contact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Email/social links hoạt động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login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Đăng nhập thành công trên HTTPS cross-origin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refresh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Refresh trang vẫn giữ/renew session đúng thiết kế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Admin CMS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+ update test record, sau đó hoàn nguyên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Mobile menu/hero/card không overflow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□ PASS  □ FAIL</w:t>
            </w:r>
          </w:p>
        </w:tc>
      </w:tr>
    </w:tbl>
    <w:p>
      <w:pPr>
        <w:pStyle w:val="Heading2"/>
      </w:pPr>
      <w:r>
        <w:t>5.2 Kiểm tra R2 - chỉ khi đã chấp nhận external write</w:t>
      </w:r>
    </w:p>
    <w:p>
      <w:r>
        <w:rPr>
          <w:b/>
          <w:color w:val="B4322D"/>
        </w:rPr>
        <w:t xml:space="preserve">CẢNH BÁO CHI PHÍ/WRITE: </w:t>
      </w:r>
      <w:r>
        <w:t>Bước này tạo object thật trong Cloudflare R2 và record media trong Neon.</w:t>
      </w:r>
    </w:p>
    <w:p>
      <w:pPr>
        <w:pStyle w:val="ListNumber"/>
        <w:spacing w:after="40"/>
      </w:pPr>
      <w:r>
        <w:t>Đăng nhập Admin production.</w:t>
      </w:r>
    </w:p>
    <w:p>
      <w:pPr>
        <w:pStyle w:val="ListNumber"/>
        <w:spacing w:after="40"/>
      </w:pPr>
      <w:r>
        <w:t>Upload một ảnh test nhỏ.</w:t>
      </w:r>
    </w:p>
    <w:p>
      <w:pPr>
        <w:pStyle w:val="ListNumber"/>
        <w:spacing w:after="40"/>
      </w:pPr>
      <w:r>
        <w:t>Xác nhận response 2xx.</w:t>
      </w:r>
    </w:p>
    <w:p>
      <w:pPr>
        <w:pStyle w:val="ListNumber"/>
        <w:spacing w:after="40"/>
      </w:pPr>
      <w:r>
        <w:t>Mở URL ảnh public.</w:t>
      </w:r>
    </w:p>
    <w:p>
      <w:pPr>
        <w:pStyle w:val="ListNumber"/>
        <w:spacing w:after="40"/>
      </w:pPr>
      <w:r>
        <w:t>Xác nhận record media hiển thị trong CMS.</w:t>
      </w:r>
    </w:p>
    <w:p>
      <w:pPr>
        <w:pStyle w:val="ListNumber"/>
        <w:spacing w:after="40"/>
      </w:pPr>
      <w:r>
        <w:t>Nếu chỉ là file test, xóa bằng chức năng ứng dụng nếu có; không thao tác nhầm bucket `p234-storage`.</w:t>
      </w:r>
    </w:p>
    <w:p>
      <w:pPr>
        <w:pStyle w:val="Heading2"/>
      </w:pPr>
      <w:r>
        <w:t>5.3 Kiểm tra OpenAI/RAG - chỉ khi đã chấp nhận API charge</w:t>
      </w:r>
    </w:p>
    <w:p>
      <w:r>
        <w:rPr>
          <w:b/>
          <w:color w:val="B4322D"/>
        </w:rPr>
        <w:t xml:space="preserve">CẢNH BÁO CHI PHÍ: </w:t>
      </w:r>
      <w:r>
        <w:t>Mỗi request OpenAI có thể tính phí theo model/token.</w:t>
      </w:r>
    </w:p>
    <w:p>
      <w:pPr>
        <w:pStyle w:val="ListNumber"/>
        <w:spacing w:after="40"/>
      </w:pPr>
      <w:r>
        <w:t>Mở Ask AI trên production.</w:t>
      </w:r>
    </w:p>
    <w:p>
      <w:pPr>
        <w:pStyle w:val="ListNumber"/>
        <w:spacing w:after="40"/>
      </w:pPr>
      <w:r>
        <w:t>Hỏi một câu đơn giản về kinh nghiệm/project.</w:t>
      </w:r>
    </w:p>
    <w:p>
      <w:pPr>
        <w:pStyle w:val="ListNumber"/>
        <w:spacing w:after="40"/>
      </w:pPr>
      <w:r>
        <w:t>Xác nhận Network request đi tới backend Render, không gọi OpenAI trực tiếp từ browser.</w:t>
      </w:r>
    </w:p>
    <w:p>
      <w:pPr>
        <w:pStyle w:val="ListNumber"/>
        <w:spacing w:after="40"/>
      </w:pPr>
      <w:r>
        <w:t>Xác nhận answer hợp lệ, không 500.</w:t>
      </w:r>
    </w:p>
    <w:p>
      <w:pPr>
        <w:pStyle w:val="ListNumber"/>
        <w:spacing w:after="40"/>
      </w:pPr>
      <w:r>
        <w:t>Hỏi một câu cần knowledge/RAG và kiểm tra source/citation nếu UI có hiển thị.</w:t>
      </w:r>
    </w:p>
    <w:p>
      <w:pPr>
        <w:pStyle w:val="ListNumber"/>
        <w:spacing w:after="40"/>
      </w:pPr>
      <w:r>
        <w:t>Kiểm tra Render log không lộ prompt secret/API key.</w:t>
      </w:r>
    </w:p>
    <w:p>
      <w:pPr>
        <w:pStyle w:val="Heading2"/>
      </w:pPr>
      <w:r>
        <w:t>5.4 Test cross-origin authentication</w:t>
      </w:r>
    </w:p>
    <w:p>
      <w:pPr>
        <w:pStyle w:val="ListBullet"/>
        <w:spacing w:after="40"/>
      </w:pPr>
      <w:r>
        <w:t>Frontend = `https://nguyendinhphuc.vercel.app`; Backend = `https://&lt;render&gt;.onrender.com`.</w:t>
      </w:r>
    </w:p>
    <w:p>
      <w:pPr>
        <w:pStyle w:val="ListBullet"/>
        <w:spacing w:after="40"/>
      </w:pPr>
      <w:r>
        <w:t>Cookie refresh production cần Secure và SameSite=None cho cross-site HTTPS.</w:t>
      </w:r>
    </w:p>
    <w:p>
      <w:pPr>
        <w:pStyle w:val="ListBullet"/>
        <w:spacing w:after="40"/>
      </w:pPr>
      <w:r>
        <w:t>Backend CORS phải dùng origin cụ thể và credentials; không dùng wildcard origin cùng credentials.</w:t>
      </w:r>
    </w:p>
    <w:p>
      <w:pPr>
        <w:pStyle w:val="ListBullet"/>
        <w:spacing w:after="40"/>
      </w:pPr>
      <w:r>
        <w:t>Nếu login thành công nhưng refresh/logout fail, kiểm tra Set-Cookie, CORS response headers và browser cookie policy trước.</w:t>
      </w:r>
    </w:p>
    <w:p>
      <w:pPr>
        <w:pStyle w:val="Heading1"/>
      </w:pPr>
      <w:r>
        <w:t>6. Troubleshooting nhanh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Triệu chứng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Nguyên nhân thường gặp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Cách kiểm tra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Vercel load nhưng API fail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environment.production.ts còn api.example.com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DevTools &gt; Network &gt; Request URL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CORS 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AllowedOrigins thiếu Vercel origin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env + response Access-Control-Allow-Origin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deploy fail 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API không bind 0.0.0.0/PORT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log; ASPNETCORE_URLS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 500 startup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Thiếu JWT/DB/R2/OpenAI option bắt buộc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logs + env keys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 login OK, reload logout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Cross-site cookie/SameSite/Secure/CORS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Application &gt; Cookies + Network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Direct route 404 ở Vercel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SPA fallback/framework routing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Test mở URL route trực tiếp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Image upload 403/500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R2 credential/bucket/base URL sai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logs; kiểm tra bucket `portfolio`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401/429/500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OpenAI key/model/quota/config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log, OpenAI usage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DB timeout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Neon connection/region/pooling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Render log + Neon dashboard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 build fail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Node/npm/version hoặc Angular budget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Vercel build log; npm run build local</w:t>
            </w:r>
          </w:p>
        </w:tc>
      </w:tr>
    </w:tbl>
    <w:p>
      <w:pPr>
        <w:pStyle w:val="Heading1"/>
      </w:pPr>
      <w:r>
        <w:t>7. Production Gate - checklist cuối</w:t>
      </w:r>
    </w:p>
    <w:p>
      <w:r>
        <w:t>□ Git `main` clean và đã push commit cần deploy.</w:t>
      </w:r>
    </w:p>
    <w:p>
      <w:r>
        <w:t>□ Backend Release tests PASS.</w:t>
      </w:r>
    </w:p>
    <w:p>
      <w:r>
        <w:t>□ Frontend tests + production build PASS.</w:t>
      </w:r>
    </w:p>
    <w:p>
      <w:r>
        <w:t>□ Render backend deploy Ready.</w:t>
      </w:r>
    </w:p>
    <w:p>
      <w:r>
        <w:t>□ Production DB migration state đúng.</w:t>
      </w:r>
    </w:p>
    <w:p>
      <w:r>
        <w:t>□ `environment.production.ts` dùng backend URL thật.</w:t>
      </w:r>
    </w:p>
    <w:p>
      <w:r>
        <w:t>□ Render CORS cho phép `https://nguyendinhphuc.vercel.app`.</w:t>
      </w:r>
    </w:p>
    <w:p>
      <w:r>
        <w:t>□ Vercel project root = `frontend`, branch = `main`.</w:t>
      </w:r>
    </w:p>
    <w:p>
      <w:r>
        <w:t>□ Vercel deployment Ready và domain cũ vẫn trỏ deployment mới.</w:t>
      </w:r>
    </w:p>
    <w:p>
      <w:r>
        <w:t>□ Public pages PASS.</w:t>
      </w:r>
    </w:p>
    <w:p>
      <w:r>
        <w:t>□ Admin login/CMS PASS.</w:t>
      </w:r>
    </w:p>
    <w:p>
      <w:r>
        <w:t>□ Browser không lộ secret.</w:t>
      </w:r>
    </w:p>
    <w:p>
      <w:r>
        <w:t>□ R2 test PASS nếu đã bật/test media.</w:t>
      </w:r>
    </w:p>
    <w:p>
      <w:r>
        <w:t>□ OpenAI/RAG PASS nếu đã bật/test AI.</w:t>
      </w:r>
    </w:p>
    <w:p>
      <w:r>
        <w:t>□ DevTools Console không còn warning/error nghiêm trọng.</w:t>
      </w:r>
    </w:p>
    <w:p>
      <w:pPr>
        <w:pStyle w:val="Heading1"/>
      </w:pPr>
      <w:r>
        <w:t>8. Thứ tự deploy khuyến nghị</w:t>
      </w:r>
    </w:p>
    <w:p>
      <w:pPr>
        <w:pStyle w:val="CodeBlock"/>
      </w:pPr>
      <w:r>
        <w:rPr>
          <w:rFonts w:ascii="Consolas" w:hAnsi="Consolas"/>
        </w:rPr>
        <w:t>1. Local tests/build</w:t>
        <w:br/>
        <w:t>2. Chuẩn bị Dockerfile backend</w:t>
        <w:br/>
        <w:t>3. Deploy backend Render</w:t>
        <w:br/>
        <w:t>4. Test backend → Neon</w:t>
        <w:br/>
        <w:t>5. Cập nhật environment.production.ts bằng Render URL</w:t>
        <w:br/>
        <w:t>6. Cấu hình CORS cho Vercel origin</w:t>
        <w:br/>
        <w:t>7. Deploy frontend vào Vercel project hiện có</w:t>
        <w:br/>
        <w:t>8. Smoke test public + admin</w:t>
        <w:br/>
        <w:t>9. Test R2 (sau cảnh báo write/cost)</w:t>
        <w:br/>
        <w:t>10. Test OpenAI/RAG (sau cảnh báo API charge)</w:t>
        <w:br/>
        <w:t>11. Final production checklist</w:t>
      </w:r>
    </w:p>
    <w:p>
      <w:pPr>
        <w:pStyle w:val="Heading1"/>
      </w:pPr>
      <w:r>
        <w:t>9. Tham chiếu</w:t>
      </w:r>
    </w:p>
    <w:p>
      <w:r>
        <w:rPr>
          <w:b/>
        </w:rPr>
        <w:t xml:space="preserve">GitHub repository: </w:t>
      </w:r>
      <w:hyperlink r:id="rId10">
        <w:r>
          <w:rPr>
            <w:color w:val="0563C1"/>
            <w:u w:val="single"/>
          </w:rPr>
          <w:t>https://github.com/CoderPL1005/portfolio</w:t>
        </w:r>
      </w:hyperlink>
    </w:p>
    <w:p>
      <w:r>
        <w:rPr>
          <w:b/>
        </w:rPr>
        <w:t xml:space="preserve">Production Vercel URL: </w:t>
      </w:r>
      <w:hyperlink r:id="rId9">
        <w:r>
          <w:rPr>
            <w:color w:val="0563C1"/>
            <w:u w:val="single"/>
          </w:rPr>
          <w:t>https://nguyendinhphuc.vercel.app/</w:t>
        </w:r>
      </w:hyperlink>
    </w:p>
    <w:p>
      <w:r>
        <w:rPr>
          <w:b/>
        </w:rPr>
        <w:t xml:space="preserve">Vercel Angular deployment guide: </w:t>
      </w:r>
      <w:hyperlink r:id="rId11">
        <w:r>
          <w:rPr>
            <w:color w:val="0563C1"/>
            <w:u w:val="single"/>
          </w:rPr>
          <w:t>https://vercel.com/kb/guide/deploying-angular-with-vercel</w:t>
        </w:r>
      </w:hyperlink>
    </w:p>
    <w:p>
      <w:r>
        <w:rPr>
          <w:b/>
        </w:rPr>
        <w:t xml:space="preserve">Vercel CLI deploy docs: </w:t>
      </w:r>
      <w:hyperlink r:id="rId12">
        <w:r>
          <w:rPr>
            <w:color w:val="0563C1"/>
            <w:u w:val="single"/>
          </w:rPr>
          <w:t>https://vercel.com/docs/cli/deploy</w:t>
        </w:r>
      </w:hyperlink>
    </w:p>
    <w:p>
      <w:r>
        <w:rPr>
          <w:b/>
        </w:rPr>
        <w:t xml:space="preserve">Render Web Services docs: </w:t>
      </w:r>
      <w:hyperlink r:id="rId13">
        <w:r>
          <w:rPr>
            <w:color w:val="0563C1"/>
            <w:u w:val="single"/>
          </w:rPr>
          <w:t>https://render.com/docs/web-services</w:t>
        </w:r>
      </w:hyperlink>
    </w:p>
    <w:p>
      <w:r>
        <w:rPr>
          <w:b/>
        </w:rPr>
        <w:t xml:space="preserve">Render Docker docs: </w:t>
      </w:r>
      <w:hyperlink r:id="rId14">
        <w:r>
          <w:rPr>
            <w:color w:val="0563C1"/>
            <w:u w:val="single"/>
          </w:rPr>
          <w:t>https://render.com/docs/docker</w:t>
        </w:r>
      </w:hyperlink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Portfolio Test &amp; Deployment Guide — 28/08/2026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32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5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guyendinhphuc.vercel.app/" TargetMode="External"/><Relationship Id="rId10" Type="http://schemas.openxmlformats.org/officeDocument/2006/relationships/hyperlink" Target="https://github.com/CoderPL1005/portfolio" TargetMode="External"/><Relationship Id="rId11" Type="http://schemas.openxmlformats.org/officeDocument/2006/relationships/hyperlink" Target="https://vercel.com/kb/guide/deploying-angular-with-vercel" TargetMode="External"/><Relationship Id="rId12" Type="http://schemas.openxmlformats.org/officeDocument/2006/relationships/hyperlink" Target="https://vercel.com/docs/cli/deploy" TargetMode="External"/><Relationship Id="rId13" Type="http://schemas.openxmlformats.org/officeDocument/2006/relationships/hyperlink" Target="https://render.com/docs/web-services" TargetMode="External"/><Relationship Id="rId14" Type="http://schemas.openxmlformats.org/officeDocument/2006/relationships/hyperlink" Target="https://render.com/docs/docker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